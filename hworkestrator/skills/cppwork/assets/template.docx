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BDE89" w14:textId="24DDE4C3" w:rsidR="00632D3C" w:rsidRDefault="00632D3C">
      <w:pPr>
        <w:pBdr>
          <w:bottom w:val="single" w:sz="12" w:space="4" w:color="1F3A5F"/>
        </w:pBdr>
        <w:spacing w:before="120" w:after="120"/>
      </w:pPr>
      <w:r>
        <w:fldChar w:fldCharType="begin"/>
      </w:r>
      <w:r>
        <w:instrText xml:space="preserve"> INCLUDEPICTURE "https://encrypted-tbn0.gstatic.com/images?q=tbn:ANd9GcTlC_b22dWj1AWdrUIyR57XO2bFPSLsu-OfH7-dUEpn4MQ07ncwoLeOYco&amp;s=10"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340C14B" wp14:editId="6408136B">
            <wp:extent cx="5731510" cy="1443990"/>
            <wp:effectExtent l="0" t="0" r="0" b="3810"/>
            <wp:docPr id="2085371456" name="Picture 3" descr="Archicad (Graphisoft) უფასო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rchicad (Graphisoft) უფასოდ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645"/>
      </w:tblGrid>
      <w:tr w:rsidR="00632D3C" w14:paraId="1CC965D7" w14:textId="77777777" w:rsidTr="00B14A28">
        <w:trPr>
          <w:trHeight w:val="1928"/>
        </w:trPr>
        <w:tc>
          <w:tcPr>
            <w:tcW w:w="2381" w:type="dxa"/>
            <w:tcBorders>
              <w:top w:val="dashed" w:sz="6" w:space="0" w:color="9CA3AF"/>
              <w:left w:val="dashed" w:sz="6" w:space="0" w:color="9CA3AF"/>
              <w:bottom w:val="dashed" w:sz="6" w:space="0" w:color="9CA3AF"/>
              <w:right w:val="dashed" w:sz="6" w:space="0" w:color="9CA3AF"/>
            </w:tcBorders>
            <w:vAlign w:val="center"/>
          </w:tcPr>
          <w:p w14:paraId="2210F557" w14:textId="1564C800" w:rsidR="00632D3C" w:rsidRDefault="00632D3C" w:rsidP="00B14A28">
            <w:pPr>
              <w:jc w:val="center"/>
            </w:pPr>
            <w:r>
              <w:fldChar w:fldCharType="begin"/>
            </w:r>
            <w:r>
              <w:instrText xml:space="preserve"> INCLUDEPICTURE "https://educationingeorgia.ge/storage/app/uploads/public/67c/f05/cba/67cf05cba32d5865384304.png"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2C0EB96" wp14:editId="66A2FA2F">
                  <wp:extent cx="1374775" cy="1374775"/>
                  <wp:effectExtent l="0" t="0" r="0" b="0"/>
                  <wp:docPr id="1174593361" name="Picture 4" descr="Georgian Technical University - Studyingeorg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eorgian Technical University - Studyingeorg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4775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6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0" w:type="dxa"/>
              <w:bottom w:w="0" w:type="dxa"/>
              <w:right w:w="140" w:type="dxa"/>
            </w:tcMar>
            <w:vAlign w:val="center"/>
          </w:tcPr>
          <w:p w14:paraId="7FA0C4F9" w14:textId="77777777" w:rsidR="00632D3C" w:rsidRPr="00632D3C" w:rsidRDefault="00632D3C" w:rsidP="00B14A28">
            <w:pPr>
              <w:spacing w:after="60"/>
              <w:rPr>
                <w:lang w:val="ka-GE"/>
              </w:rPr>
            </w:pPr>
            <w:proofErr w:type="spellStart"/>
            <w:r>
              <w:rPr>
                <w:b/>
                <w:color w:val="1F3A5F"/>
              </w:rPr>
              <w:t>სტუდენტი</w:t>
            </w:r>
            <w:proofErr w:type="spellEnd"/>
            <w:r>
              <w:rPr>
                <w:b/>
                <w:color w:val="1F3A5F"/>
              </w:rPr>
              <w:t xml:space="preserve">: </w:t>
            </w:r>
            <w:r>
              <w:rPr>
                <w:lang w:val="ka-GE"/>
              </w:rPr>
              <w:t>{{STUDENT}}</w:t>
            </w:r>
          </w:p>
          <w:p w14:paraId="55B17167" w14:textId="77777777" w:rsidR="00632D3C" w:rsidRDefault="00632D3C" w:rsidP="00B14A28">
            <w:pPr>
              <w:spacing w:after="60"/>
            </w:pPr>
            <w:proofErr w:type="spellStart"/>
            <w:r>
              <w:rPr>
                <w:b/>
                <w:color w:val="1F3A5F"/>
              </w:rPr>
              <w:t>ჯგუფი</w:t>
            </w:r>
            <w:proofErr w:type="spellEnd"/>
            <w:r>
              <w:rPr>
                <w:b/>
                <w:color w:val="1F3A5F"/>
              </w:rPr>
              <w:t xml:space="preserve">: </w:t>
            </w:r>
            <w:r>
              <w:t>{{GROUP}}</w:t>
            </w:r>
          </w:p>
          <w:p w14:paraId="13585A4E" w14:textId="77777777" w:rsidR="00632D3C" w:rsidRDefault="00632D3C" w:rsidP="00B14A28">
            <w:pPr>
              <w:spacing w:after="60"/>
            </w:pPr>
            <w:proofErr w:type="spellStart"/>
            <w:r>
              <w:rPr>
                <w:b/>
                <w:color w:val="1F3A5F"/>
              </w:rPr>
              <w:t>კურსის</w:t>
            </w:r>
            <w:proofErr w:type="spellEnd"/>
            <w:r>
              <w:rPr>
                <w:b/>
                <w:color w:val="1F3A5F"/>
              </w:rPr>
              <w:t xml:space="preserve"> </w:t>
            </w:r>
            <w:proofErr w:type="spellStart"/>
            <w:r>
              <w:rPr>
                <w:b/>
                <w:color w:val="1F3A5F"/>
              </w:rPr>
              <w:t>დასახელება</w:t>
            </w:r>
            <w:proofErr w:type="spellEnd"/>
            <w:r>
              <w:rPr>
                <w:b/>
                <w:color w:val="1F3A5F"/>
              </w:rPr>
              <w:t xml:space="preserve">: </w:t>
            </w:r>
            <w:r>
              <w:t>{{COURSE}}</w:t>
            </w:r>
          </w:p>
          <w:p w14:paraId="3F8D2CAA" w14:textId="35A6DAE7" w:rsidR="00632D3C" w:rsidRPr="00632D3C" w:rsidRDefault="00632D3C" w:rsidP="00B14A28">
            <w:pPr>
              <w:spacing w:after="60"/>
              <w:rPr>
                <w:lang w:val="ka-GE"/>
              </w:rPr>
            </w:pPr>
            <w:proofErr w:type="spellStart"/>
            <w:r>
              <w:rPr>
                <w:b/>
                <w:color w:val="1F3A5F"/>
              </w:rPr>
              <w:t>დავალების</w:t>
            </w:r>
            <w:proofErr w:type="spellEnd"/>
            <w:r>
              <w:rPr>
                <w:b/>
                <w:color w:val="1F3A5F"/>
              </w:rPr>
              <w:t xml:space="preserve"> </w:t>
            </w:r>
            <w:proofErr w:type="spellStart"/>
            <w:r>
              <w:rPr>
                <w:b/>
                <w:color w:val="1F3A5F"/>
              </w:rPr>
              <w:t>ნომერი</w:t>
            </w:r>
            <w:proofErr w:type="spellEnd"/>
            <w:r>
              <w:rPr>
                <w:b/>
                <w:color w:val="1F3A5F"/>
              </w:rPr>
              <w:t xml:space="preserve">: </w:t>
            </w:r>
            <w:r>
              <w:t>{{WEEK}}</w:t>
            </w:r>
            <w:r>
              <w:t xml:space="preserve"> </w:t>
            </w:r>
            <w:r>
              <w:rPr>
                <w:lang w:val="ka-GE"/>
              </w:rPr>
              <w:t>კვირა</w:t>
            </w:r>
          </w:p>
          <w:p w14:paraId="25F756CB" w14:textId="6AC85CF9" w:rsidR="00632D3C" w:rsidRDefault="00632D3C" w:rsidP="00B14A28">
            <w:pPr>
              <w:spacing w:after="60"/>
            </w:pPr>
            <w:proofErr w:type="spellStart"/>
            <w:r>
              <w:rPr>
                <w:b/>
                <w:color w:val="1F3A5F"/>
              </w:rPr>
              <w:t>თარიღი</w:t>
            </w:r>
            <w:proofErr w:type="spellEnd"/>
            <w:r>
              <w:rPr>
                <w:b/>
                <w:color w:val="1F3A5F"/>
              </w:rPr>
              <w:t xml:space="preserve">: </w:t>
            </w:r>
            <w:r>
              <w:t>{{DATE}}</w:t>
            </w:r>
          </w:p>
        </w:tc>
      </w:tr>
    </w:tbl>
    <w:p w14:paraId="5920388D" w14:textId="77777777" w:rsidR="00632D3C" w:rsidRDefault="00632D3C">
      <w:pPr>
        <w:keepNext/>
        <w:pBdr>
          <w:bottom w:val="single" w:sz="4" w:space="3" w:color="D1D5DB"/>
        </w:pBdr>
        <w:spacing w:before="120" w:after="40"/>
        <w:rPr>
          <w:b/>
          <w:color w:val="1F3A5F"/>
          <w:sz w:val="32"/>
        </w:rPr>
      </w:pPr>
    </w:p>
    {{TASKS}}
    <w:p w14:paraId="0BF62DAE" w14:textId="315D567C" w:rsidR="00632D3C" w:rsidRPr="00632D3C" w:rsidRDefault="00632D3C" w:rsidP="00632D3C">
      <w:pPr>
        <w:tabs>
          <w:tab w:val="left" w:pos="2811"/>
        </w:tabs>
      </w:pPr>
    </w:p>
    <w:sectPr w:rsidR="00632D3C" w:rsidRPr="00632D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FF4593" w14:textId="77777777" w:rsidR="002569D6" w:rsidRDefault="002569D6">
      <w:pPr>
        <w:spacing w:line="240" w:lineRule="auto"/>
      </w:pPr>
      <w:r>
        <w:separator/>
      </w:r>
    </w:p>
  </w:endnote>
  <w:endnote w:type="continuationSeparator" w:id="0">
    <w:p w14:paraId="6821ED40" w14:textId="77777777" w:rsidR="002569D6" w:rsidRDefault="00256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007E30" w14:textId="77777777" w:rsidR="00AE05B7" w:rsidRDefault="00000000">
    <w:pPr>
      <w:pStyle w:val="Footer"/>
      <w:jc w:val="center"/>
    </w:pP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>
      <w:rPr>
        <w:color w:val="6B7280"/>
        <w:sz w:val="18"/>
      </w:rPr>
      <w:fldChar w:fldCharType="separate"/>
    </w:r>
    <w:r w:rsidR="00632D3C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BADED3" w14:textId="77777777" w:rsidR="002569D6" w:rsidRDefault="002569D6">
      <w:pPr>
        <w:spacing w:line="240" w:lineRule="auto"/>
      </w:pPr>
      <w:r>
        <w:separator/>
      </w:r>
    </w:p>
  </w:footnote>
  <w:footnote w:type="continuationSeparator" w:id="0">
    <w:p w14:paraId="5D7A15B6" w14:textId="77777777" w:rsidR="002569D6" w:rsidRDefault="002569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500223">
    <w:abstractNumId w:val="8"/>
  </w:num>
  <w:num w:numId="2" w16cid:durableId="1882663944">
    <w:abstractNumId w:val="6"/>
  </w:num>
  <w:num w:numId="3" w16cid:durableId="2032294191">
    <w:abstractNumId w:val="5"/>
  </w:num>
  <w:num w:numId="4" w16cid:durableId="595789060">
    <w:abstractNumId w:val="4"/>
  </w:num>
  <w:num w:numId="5" w16cid:durableId="177234195">
    <w:abstractNumId w:val="7"/>
  </w:num>
  <w:num w:numId="6" w16cid:durableId="1061170488">
    <w:abstractNumId w:val="3"/>
  </w:num>
  <w:num w:numId="7" w16cid:durableId="1151874680">
    <w:abstractNumId w:val="2"/>
  </w:num>
  <w:num w:numId="8" w16cid:durableId="277765134">
    <w:abstractNumId w:val="1"/>
  </w:num>
  <w:num w:numId="9" w16cid:durableId="1272845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9D6"/>
    <w:rsid w:val="0029639D"/>
    <w:rsid w:val="00326F90"/>
    <w:rsid w:val="00381BA3"/>
    <w:rsid w:val="00621019"/>
    <w:rsid w:val="00632D3C"/>
    <w:rsid w:val="00931DD4"/>
    <w:rsid w:val="00950485"/>
    <w:rsid w:val="00AA1D8D"/>
    <w:rsid w:val="00AE05B7"/>
    <w:rsid w:val="00B47730"/>
    <w:rsid w:val="00CB0664"/>
    <w:rsid w:val="00DD76EA"/>
    <w:rsid w:val="00E10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66FE29"/>
  <w14:defaultImageDpi w14:val="300"/>
  <w15:docId w15:val="{155B0181-88E9-3A43-960B-4CF41AF5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Sylfaen" w:eastAsia="Sylfaen" w:hAnsi="Sylfaen" w:cs="Sylfa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4</cp:revision>
  <dcterms:created xsi:type="dcterms:W3CDTF">2013-12-23T23:15:00Z</dcterms:created>
  <dcterms:modified xsi:type="dcterms:W3CDTF">2026-10-21T13:20:00Z</dcterms:modified>
  <cp:category/>
</cp:coreProperties>
</file>